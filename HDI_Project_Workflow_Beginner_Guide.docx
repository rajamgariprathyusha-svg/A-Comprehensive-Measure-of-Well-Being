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HDI Prediction Project Workflow - Beginner Guide</w:t>
      </w:r>
    </w:p>
    <w:p>
      <w:r>
        <w:t>This document explains each epic and story in simple step-by-step form.</w:t>
        <w:br/>
      </w:r>
    </w:p>
    <w:p>
      <w:pPr>
        <w:pStyle w:val="Heading2"/>
      </w:pPr>
      <w:r>
        <w:t>Epic 1: Environment Setup</w:t>
      </w:r>
    </w:p>
    <w:p>
      <w:pPr>
        <w:pStyle w:val="ListNumber"/>
      </w:pPr>
      <w:r>
        <w:rPr>
          <w:sz w:val="22"/>
        </w:rPr>
        <w:t>Install Python.</w:t>
      </w:r>
    </w:p>
    <w:p>
      <w:pPr>
        <w:pStyle w:val="ListNumber"/>
      </w:pPr>
      <w:r>
        <w:rPr>
          <w:sz w:val="22"/>
        </w:rPr>
        <w:t>Open VS Code.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Run: python -m pip install numpy pandas matplotlib seaborn scikit-learn flask</w:t>
      </w:r>
    </w:p>
    <w:p>
      <w:pPr>
        <w:pStyle w:val="ListNumber"/>
      </w:pPr>
      <w:r>
        <w:rPr>
          <w:sz w:val="22"/>
        </w:rPr>
        <w:t>Create folders: dataset, model, templates, static.</w:t>
      </w:r>
    </w:p>
    <w:p>
      <w:pPr>
        <w:pStyle w:val="Heading2"/>
      </w:pPr>
      <w:r>
        <w:t>Epic 2: Import Libraries</w:t>
      </w:r>
    </w:p>
    <w:p>
      <w:pPr>
        <w:pStyle w:val="ListNumber"/>
      </w:pPr>
      <w:r>
        <w:rPr>
          <w:sz w:val="22"/>
        </w:rPr>
        <w:t>Create train_model.py.</w:t>
      </w:r>
    </w:p>
    <w:p>
      <w:pPr>
        <w:pStyle w:val="ListNumber"/>
      </w:pPr>
      <w:r>
        <w:rPr>
          <w:sz w:val="22"/>
        </w:rPr>
        <w:t>Import numpy, pandas, matplotlib, seaborn, sklearn, pickle and flask.</w:t>
      </w:r>
    </w:p>
    <w:p>
      <w:pPr>
        <w:pStyle w:val="Heading2"/>
      </w:pPr>
      <w:r>
        <w:t>Epic 3: Dataset</w:t>
      </w:r>
    </w:p>
    <w:p>
      <w:pPr>
        <w:pStyle w:val="ListNumber"/>
      </w:pPr>
      <w:r>
        <w:rPr>
          <w:sz w:val="22"/>
        </w:rPr>
        <w:t>Download dataset from Kaggle.</w:t>
      </w:r>
    </w:p>
    <w:p>
      <w:pPr>
        <w:pStyle w:val="ListNumber"/>
      </w:pPr>
      <w:r>
        <w:rPr>
          <w:sz w:val="22"/>
        </w:rPr>
        <w:t>Place it in dataset folder.</w:t>
      </w:r>
    </w:p>
    <w:p>
      <w:pPr>
        <w:pStyle w:val="ListNumber"/>
      </w:pPr>
      <w:r>
        <w:rPr>
          <w:sz w:val="22"/>
        </w:rPr>
        <w:t>Load using pandas.</w:t>
      </w:r>
    </w:p>
    <w:p>
      <w:pPr>
        <w:pStyle w:val="ListNumber"/>
      </w:pPr>
      <w:r>
        <w:rPr>
          <w:sz w:val="22"/>
        </w:rPr>
        <w:t>Use head(), info(), describe().</w:t>
      </w:r>
    </w:p>
    <w:p>
      <w:pPr>
        <w:pStyle w:val="ListNumber"/>
      </w:pPr>
      <w:r>
        <w:rPr>
          <w:sz w:val="22"/>
        </w:rPr>
        <w:t>Create basic visualizations.</w:t>
      </w:r>
    </w:p>
    <w:p>
      <w:pPr>
        <w:pStyle w:val="Heading2"/>
      </w:pPr>
      <w:r>
        <w:t>Epic 4: Data Preprocessing</w:t>
      </w:r>
    </w:p>
    <w:p>
      <w:pPr>
        <w:pStyle w:val="ListNumber"/>
      </w:pPr>
      <w:r>
        <w:rPr>
          <w:sz w:val="22"/>
        </w:rPr>
        <w:t>Select X and Y.</w:t>
      </w:r>
    </w:p>
    <w:p>
      <w:pPr>
        <w:pStyle w:val="ListNumber"/>
      </w:pPr>
      <w:r>
        <w:rPr>
          <w:sz w:val="22"/>
        </w:rPr>
        <w:t>Check missing values.</w:t>
      </w:r>
    </w:p>
    <w:p>
      <w:pPr>
        <w:pStyle w:val="ListNumber"/>
      </w:pPr>
      <w:r>
        <w:rPr>
          <w:sz w:val="22"/>
        </w:rPr>
        <w:t>Handle null values.</w:t>
      </w:r>
    </w:p>
    <w:p>
      <w:pPr>
        <w:pStyle w:val="ListNumber"/>
      </w:pPr>
      <w:r>
        <w:rPr>
          <w:sz w:val="22"/>
        </w:rPr>
        <w:t>Encode categorical columns if needed.</w:t>
      </w:r>
    </w:p>
    <w:p>
      <w:pPr>
        <w:pStyle w:val="ListNumber"/>
      </w:pPr>
      <w:r>
        <w:rPr>
          <w:sz w:val="22"/>
        </w:rPr>
        <w:t>Prepare cleaned dataset.</w:t>
      </w:r>
    </w:p>
    <w:p>
      <w:pPr>
        <w:pStyle w:val="Heading2"/>
      </w:pPr>
      <w:r>
        <w:t>Epic 5: Train-Test Split</w:t>
      </w:r>
    </w:p>
    <w:p>
      <w:pPr>
        <w:pStyle w:val="ListNumber"/>
      </w:pPr>
      <w:r>
        <w:rPr>
          <w:sz w:val="22"/>
        </w:rPr>
        <w:t>Use train_test_split().</w:t>
      </w:r>
    </w:p>
    <w:p>
      <w:pPr>
        <w:pStyle w:val="ListNumber"/>
      </w:pPr>
      <w:r>
        <w:rPr>
          <w:sz w:val="22"/>
        </w:rPr>
        <w:t>Keep 80% training and 20% testing.</w:t>
      </w:r>
    </w:p>
    <w:p>
      <w:pPr>
        <w:pStyle w:val="Heading2"/>
      </w:pPr>
      <w:r>
        <w:t>Epic 6: Train Model</w:t>
      </w:r>
    </w:p>
    <w:p>
      <w:pPr>
        <w:pStyle w:val="ListNumber"/>
      </w:pPr>
      <w:r>
        <w:rPr>
          <w:sz w:val="22"/>
        </w:rPr>
        <w:t>Create LinearRegression model.</w:t>
      </w:r>
    </w:p>
    <w:p>
      <w:pPr>
        <w:pStyle w:val="ListNumber"/>
      </w:pPr>
      <w:r>
        <w:rPr>
          <w:sz w:val="22"/>
        </w:rPr>
        <w:t>Fit using training data.</w:t>
      </w:r>
    </w:p>
    <w:p>
      <w:pPr>
        <w:pStyle w:val="ListNumber"/>
      </w:pPr>
      <w:r>
        <w:rPr>
          <w:sz w:val="22"/>
        </w:rPr>
        <w:t>Predict on test data.</w:t>
      </w:r>
    </w:p>
    <w:p>
      <w:pPr>
        <w:pStyle w:val="ListNumber"/>
      </w:pPr>
      <w:r>
        <w:rPr>
          <w:sz w:val="22"/>
        </w:rPr>
        <w:t>Evaluate using R2 score.</w:t>
      </w:r>
    </w:p>
    <w:p>
      <w:pPr>
        <w:pStyle w:val="Heading2"/>
      </w:pPr>
      <w:r>
        <w:t>Epic 7: Save Model</w:t>
      </w:r>
    </w:p>
    <w:p>
      <w:pPr>
        <w:pStyle w:val="ListNumber"/>
      </w:pPr>
      <w:r>
        <w:rPr>
          <w:sz w:val="22"/>
        </w:rPr>
        <w:t>Save model using pickle.dump().</w:t>
      </w:r>
    </w:p>
    <w:p>
      <w:pPr>
        <w:pStyle w:val="ListNumber"/>
      </w:pPr>
      <w:r>
        <w:rPr>
          <w:sz w:val="22"/>
        </w:rPr>
        <w:t>Verify HDI.pkl is created.</w:t>
      </w:r>
    </w:p>
    <w:p>
      <w:pPr>
        <w:pStyle w:val="Heading2"/>
      </w:pPr>
      <w:r>
        <w:t>Epic 8: Flask Web Application</w:t>
      </w:r>
    </w:p>
    <w:p>
      <w:pPr>
        <w:pStyle w:val="ListNumber"/>
      </w:pPr>
      <w:r>
        <w:rPr>
          <w:sz w:val="22"/>
        </w:rPr>
        <w:t>Create app.py.</w:t>
      </w:r>
    </w:p>
    <w:p>
      <w:pPr>
        <w:pStyle w:val="ListNumber"/>
      </w:pPr>
      <w:r>
        <w:rPr>
          <w:sz w:val="22"/>
        </w:rPr>
        <w:t>Load HDI.pkl.</w:t>
      </w:r>
    </w:p>
    <w:p>
      <w:pPr>
        <w:pStyle w:val="ListNumber"/>
      </w:pPr>
      <w:r>
        <w:rPr>
          <w:sz w:val="22"/>
        </w:rPr>
        <w:t>Create '/' and '/predict' routes.</w:t>
      </w:r>
    </w:p>
    <w:p>
      <w:pPr>
        <w:pStyle w:val="ListNumber"/>
      </w:pPr>
      <w:r>
        <w:rPr>
          <w:sz w:val="22"/>
        </w:rPr>
        <w:t>Create templates/home.html and indexnew.html.</w:t>
      </w:r>
    </w:p>
    <w:p>
      <w:pPr>
        <w:pStyle w:val="ListNumber"/>
      </w:pPr>
      <w:r>
        <w:rPr>
          <w:sz w:val="22"/>
        </w:rPr>
        <w:t>Create static/style.css.</w:t>
      </w:r>
    </w:p>
    <w:p>
      <w:pPr>
        <w:pStyle w:val="ListNumber"/>
      </w:pPr>
      <w:r>
        <w:rPr>
          <w:sz w:val="22"/>
        </w:rPr>
        <w:t>Run python app.py.</w:t>
      </w:r>
    </w:p>
    <w:p>
      <w:pPr>
        <w:pStyle w:val="ListNumber"/>
      </w:pPr>
      <w:r>
        <w:rPr>
          <w:sz w:val="22"/>
        </w:rPr>
        <w:t>Open http://127.0.0.1:5000.</w:t>
      </w:r>
    </w:p>
    <w:p>
      <w:pPr>
        <w:pStyle w:val="ListNumber"/>
      </w:pPr>
      <w:r>
        <w:rPr>
          <w:sz w:val="22"/>
        </w:rPr>
        <w:t>Test prediction and verify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